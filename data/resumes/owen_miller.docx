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Owen Miller</w:t>
      </w:r>
    </w:p>
    <w:p>
      <w:r>
        <w:t>owen.miller@example.com | (206) 555-0197</w:t>
      </w:r>
    </w:p>
    <w:p>
      <w:r>
        <w:rPr>
          <w:b/>
        </w:rPr>
        <w:t>Summary</w:t>
      </w:r>
    </w:p>
    <w:p>
      <w:r>
        <w:t>Python Backend Engineer building Python services with FastAPI and Django, backed by PostgreSQL and shipped in Docker containers.</w:t>
      </w:r>
    </w:p>
    <w:p>
      <w:r>
        <w:rPr>
          <w:b/>
        </w:rPr>
        <w:t>Employment</w:t>
      </w:r>
    </w:p>
    <w:p>
      <w:r>
        <w:t>Backend Engineer, Fathom AI</w:t>
      </w:r>
    </w:p>
    <w:p>
      <w:r>
        <w:t>08/2022 - Present</w:t>
      </w:r>
    </w:p>
    <w:p>
      <w:r>
        <w:t>- Designed PostgreSQL schemas and wrote migrations for a growing Django monolith.</w:t>
      </w:r>
    </w:p>
    <w:p>
      <w:r>
        <w:t>- Containerized services with Docker and wrote the Git branching workflow the team still uses.</w:t>
      </w:r>
    </w:p>
    <w:p>
      <w:r>
        <w:t>- Cached expensive query results in Redis to cut p95 latency by half.</w:t>
      </w:r>
    </w:p>
    <w:p>
      <w:r>
        <w:t>Junior Backend Engineer, Meridian Health Tech</w:t>
      </w:r>
    </w:p>
    <w:p>
      <w:r>
        <w:t>09/2020 - 08/2022</w:t>
      </w:r>
    </w:p>
    <w:p>
      <w:r>
        <w:t>- Built and maintained REST endpoints in FastAPI serving millions of requests per day.</w:t>
      </w:r>
    </w:p>
    <w:p>
      <w:r>
        <w:t>- Designed PostgreSQL schemas and wrote migrations for a growing Django monolith.</w:t>
      </w:r>
    </w:p>
    <w:p>
      <w:r>
        <w:t>- Wrote integration tests covering the most critical API endpoints.</w:t>
      </w:r>
    </w:p>
    <w:p>
      <w:r>
        <w:rPr>
          <w:b/>
        </w:rPr>
        <w:t>EDUCATION</w:t>
      </w:r>
    </w:p>
    <w:p>
      <w:r>
        <w:t>B.S. in Software Engineering, Riverstone College</w:t>
      </w:r>
    </w:p>
    <w:p>
      <w:r>
        <w:rPr>
          <w:b/>
        </w:rPr>
        <w:t>Technical Skills</w:t>
      </w:r>
    </w:p>
    <w:p>
      <w:r>
        <w:t>Python, FastAPI, Django, PostgreSQL, Docker, Git, MongoDB</w:t>
      </w:r>
    </w:p>
    <w:p>
      <w:r>
        <w:rPr>
          <w:b/>
        </w:rPr>
        <w:t>Projects</w:t>
      </w:r>
    </w:p>
    <w:p>
      <w:r>
        <w:t>- Rebuilt a billing service in FastAPI with a PostgreSQL-backed ledger.</w:t>
      </w:r>
    </w:p>
    <w:p>
      <w:r>
        <w:t>- Introduced Docker Compose for local development, cutting onboarding time from a day to an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