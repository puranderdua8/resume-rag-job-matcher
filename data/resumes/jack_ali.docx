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Jack Ali</w:t>
      </w:r>
    </w:p>
    <w:p>
      <w:r>
        <w:t>jack.ali@example.com | (617) 555-0195</w:t>
      </w:r>
    </w:p>
    <w:p>
      <w:r>
        <w:rPr>
          <w:b/>
        </w:rPr>
        <w:t>Profile</w:t>
      </w:r>
    </w:p>
    <w:p>
      <w:r>
        <w:t>React Frontend Engineer with 5+ years building React applications in TypeScript, from component libraries to full product surfaces.</w:t>
      </w:r>
    </w:p>
    <w:p>
      <w:r>
        <w:rPr>
          <w:b/>
        </w:rPr>
        <w:t>Work History</w:t>
      </w:r>
    </w:p>
    <w:p>
      <w:r>
        <w:t>Frontend Engineer, Harbor Fintech</w:t>
      </w:r>
    </w:p>
    <w:p>
      <w:r>
        <w:t>2024-Present</w:t>
      </w:r>
    </w:p>
    <w:p>
      <w:r>
        <w:t>- Set up CI checks in Git so a broken build never reached the main branch.</w:t>
      </w:r>
    </w:p>
    <w:p>
      <w:r>
        <w:t>- Managed complex UI state with Redux across a multi-step checkout flow.</w:t>
      </w:r>
    </w:p>
    <w:p>
      <w:r>
        <w:t>- Rewrote a jQuery page in React, cutting first-paint time by 40%.</w:t>
      </w:r>
    </w:p>
    <w:p>
      <w:r>
        <w:t>Junior Frontend Engineer, Lumen Data Labs</w:t>
      </w:r>
    </w:p>
    <w:p>
      <w:r>
        <w:t>2020-2024</w:t>
      </w:r>
    </w:p>
    <w:p>
      <w:r>
        <w:t>- Built server-rendered pages that loaded fast and ranked well in search, without a separate backend team.</w:t>
      </w:r>
    </w:p>
    <w:p>
      <w:r>
        <w:t>- Rewrote a jQuery page in React, cutting first-paint time by 40%.</w:t>
      </w:r>
    </w:p>
    <w:p>
      <w:r>
        <w:t>- Wrote semantic HTML and CSS that kept the app usable with a screen reader.</w:t>
      </w:r>
    </w:p>
    <w:p>
      <w:r>
        <w:rPr>
          <w:b/>
        </w:rPr>
        <w:t>EDUCATION</w:t>
      </w:r>
    </w:p>
    <w:p>
      <w:r>
        <w:t>B.S. in Information Technology, Lakeview College</w:t>
      </w:r>
    </w:p>
    <w:p>
      <w:r>
        <w:rPr>
          <w:b/>
        </w:rPr>
        <w:t>Core Competencies</w:t>
      </w:r>
    </w:p>
    <w:p>
      <w:r>
        <w:t>JavaScript, TypeScript, React, HTML, CSS, Git, Jest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