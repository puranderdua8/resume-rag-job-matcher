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Fatima Robinson</w:t>
      </w:r>
    </w:p>
    <w:p>
      <w:r>
        <w:t>fatima.robinson@example.com | (702) 555-0145</w:t>
      </w:r>
    </w:p>
    <w:p>
      <w:r>
        <w:rPr>
          <w:b/>
        </w:rPr>
        <w:t>Objective</w:t>
      </w:r>
    </w:p>
    <w:p>
      <w:r>
        <w:t>Data Analyst turning SQL queries and Excel models into clear, actionable reporting.</w:t>
      </w:r>
    </w:p>
    <w:p>
      <w:r>
        <w:rPr>
          <w:b/>
        </w:rPr>
        <w:t>Work History</w:t>
      </w:r>
    </w:p>
    <w:p>
      <w:r>
        <w:t>Data Analyst, Pinecrest Software</w:t>
      </w:r>
    </w:p>
    <w:p>
      <w:r>
        <w:t>03/2024 - Present</w:t>
      </w:r>
    </w:p>
    <w:p>
      <w:r>
        <w:t>- Built repeatable transformation pipelines that turned raw tables into trusted, reporting-ready datasets without a single manual export.</w:t>
      </w:r>
    </w:p>
    <w:p>
      <w:r>
        <w:t>- Published a Power BI dashboard tracking support-ticket volume by region.</w:t>
      </w:r>
    </w:p>
    <w:p>
      <w:r>
        <w:t>- Wrote SQL queries joining five source tables into a single weekly sales report.</w:t>
      </w:r>
    </w:p>
    <w:p>
      <w:r>
        <w:t>Junior Data Analyst, Cedarline Retail</w:t>
      </w:r>
    </w:p>
    <w:p>
      <w:r>
        <w:t>11/2021 - 03/2024</w:t>
      </w:r>
    </w:p>
    <w:p>
      <w:r>
        <w:t>- Used Python and Statistics to test whether a marketing change actually moved the metrics it targeted.</w:t>
      </w:r>
    </w:p>
    <w:p>
      <w:r>
        <w:t>- Built Excel models that forecasted quarterly revenue within 5% of actuals.</w:t>
      </w:r>
    </w:p>
    <w:p>
      <w:r>
        <w:t>- Built repeatable transformation pipelines that turned raw tables into trusted, reporting-ready datasets without a single manual export.</w:t>
      </w:r>
    </w:p>
    <w:p>
      <w:r>
        <w:rPr>
          <w:b/>
        </w:rPr>
        <w:t>EDUCATION</w:t>
      </w:r>
    </w:p>
    <w:p>
      <w:r>
        <w:t>B.S. in Statistics, Northfield University</w:t>
      </w:r>
    </w:p>
    <w:p>
      <w:r>
        <w:rPr>
          <w:b/>
        </w:rPr>
        <w:t>Core Competencies</w:t>
      </w:r>
    </w:p>
    <w:p>
      <w:r>
        <w:t>SQL, Excel, Tableau, Python, Statistics</w:t>
      </w:r>
    </w:p>
    <w:p>
      <w:r>
        <w:rPr>
          <w:b/>
        </w:rPr>
        <w:t>Projects</w:t>
      </w:r>
    </w:p>
    <w:p>
      <w:r>
        <w:t>- Built a Tableau dashboard that replaced a weekly manual Excel report.</w:t>
      </w:r>
    </w:p>
    <w:p>
      <w:r>
        <w:t>- Wrote a SQL-based cohort report that is still used to track retention.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