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Zara Allen</w:t>
      </w:r>
    </w:p>
    <w:p>
      <w:r>
        <w:t>zara.allen@example.com | (415) 555-0185</w:t>
      </w:r>
    </w:p>
    <w:p>
      <w:r>
        <w:rPr>
          <w:b/>
        </w:rPr>
        <w:t>Objective</w:t>
      </w:r>
    </w:p>
    <w:p>
      <w:r>
        <w:t>React Frontend Engineer with 4+ years building React applications in TypeScript, from component libraries to full product surfaces.</w:t>
      </w:r>
    </w:p>
    <w:p>
      <w:r>
        <w:rPr>
          <w:b/>
        </w:rPr>
        <w:t>EXPERIENCE</w:t>
      </w:r>
    </w:p>
    <w:p>
      <w:r>
        <w:t>Frontend Engineer, Trailhead Robotics</w:t>
      </w:r>
    </w:p>
    <w:p>
      <w:r>
        <w:t>Nov 2023 – Present</w:t>
      </w:r>
    </w:p>
    <w:p>
      <w:r>
        <w:t>- Rewrote a jQuery page in React, cutting first-paint time by 40%.</w:t>
      </w:r>
    </w:p>
    <w:p>
      <w:r>
        <w:t>- Managed complex UI state with Redux across a multi-step checkout flow.</w:t>
      </w:r>
    </w:p>
    <w:p>
      <w:r>
        <w:t>- Wrote semantic HTML and CSS that kept the app usable with a screen reader.</w:t>
      </w:r>
    </w:p>
    <w:p>
      <w:r>
        <w:t>Junior Frontend Engineer, Granite Peak Systems</w:t>
      </w:r>
    </w:p>
    <w:p>
      <w:r>
        <w:t>Feb 2021 – Dec 2023</w:t>
      </w:r>
    </w:p>
    <w:p>
      <w:r>
        <w:t>- Wrote semantic HTML and CSS that kept the app usable with a screen reader.</w:t>
      </w:r>
    </w:p>
    <w:p>
      <w:r>
        <w:t>- Built reusable React components in TypeScript shared across three product teams.</w:t>
      </w:r>
    </w:p>
    <w:p>
      <w:r>
        <w:t>- Set up CI checks in Git so a broken build never reached the main branch.</w:t>
      </w:r>
    </w:p>
    <w:p>
      <w:r>
        <w:rPr>
          <w:b/>
        </w:rPr>
        <w:t>EDUCATION</w:t>
      </w:r>
    </w:p>
    <w:p>
      <w:r>
        <w:t>B.S. in Computer Science, Northfield University</w:t>
      </w:r>
    </w:p>
    <w:p>
      <w:r>
        <w:t>Technical Skills: JavaScript, TypeScript, React, HTML, CSS, Git</w:t>
      </w:r>
    </w:p>
    <w:p>
      <w:r>
        <w:rPr>
          <w:b/>
        </w:rPr>
        <w:t>Projects</w:t>
      </w:r>
    </w:p>
    <w:p>
      <w:r>
        <w:t>- Built a design-system component library in React and TypeScript, adopted by two other teams.</w:t>
      </w:r>
    </w:p>
    <w:p>
      <w:r>
        <w:t>- Migrated a legacy jQuery dashboard to React with no downtime.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